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E6AC" w14:textId="77777777" w:rsidR="006E1D6C" w:rsidRDefault="00000000">
      <w:pPr>
        <w:pStyle w:val="Heading1"/>
      </w:pPr>
      <w:r>
        <w:t>Mahmood Saiyed</w:t>
      </w:r>
    </w:p>
    <w:p w14:paraId="2D523020" w14:textId="6F5F574B" w:rsidR="006E1D6C" w:rsidRDefault="00000000">
      <w:r>
        <w:t xml:space="preserve">Ahmedabad, Gujarat | +91 7984973066 | mahmoodsaiyedwork@gmail.com | [LinkedIn: Mahmood </w:t>
      </w:r>
      <w:r w:rsidR="00D045EC">
        <w:t>Saiyed] (</w:t>
      </w:r>
      <w:r>
        <w:t>https://www.linkedin.com/in/mahmoodsaiyed/)</w:t>
      </w:r>
    </w:p>
    <w:p w14:paraId="450CF4B8" w14:textId="3D9458CB" w:rsidR="006E1D6C" w:rsidRDefault="00000000">
      <w:pPr>
        <w:pStyle w:val="Heading2"/>
      </w:pPr>
      <w:r>
        <w:t>Summary</w:t>
      </w:r>
    </w:p>
    <w:p w14:paraId="1D15206C" w14:textId="77777777" w:rsidR="006E1D6C" w:rsidRDefault="00000000">
      <w:r>
        <w:t>Motivated and ambitious individual currently pursuing a Bachelor’s degree in Computer Science and Engineering at LJ Institute of Engineering and Technology. Passionate about web development, with a focus on creating impactful and innovative solutions. Eager to contribute to dynamic projects by leveraging modern web technologies, creativity, and technical expertise.</w:t>
      </w:r>
    </w:p>
    <w:p w14:paraId="4E898016" w14:textId="77777777" w:rsidR="006E1D6C" w:rsidRDefault="00000000">
      <w:pPr>
        <w:pStyle w:val="Heading2"/>
      </w:pPr>
      <w:r>
        <w:t>Education</w:t>
      </w:r>
    </w:p>
    <w:p w14:paraId="0C03B652" w14:textId="77777777" w:rsidR="006E1D6C" w:rsidRDefault="00000000">
      <w:r>
        <w:t>Bachelor of Computer Science and Engineering</w:t>
      </w:r>
      <w:r>
        <w:br/>
        <w:t>LJ University, Ahmedabad, Gujarat</w:t>
      </w:r>
      <w:r>
        <w:br/>
        <w:t>November 2022 - July 2025</w:t>
      </w:r>
    </w:p>
    <w:p w14:paraId="0576119A" w14:textId="77777777" w:rsidR="006E1D6C" w:rsidRDefault="00000000">
      <w:r>
        <w:t>Diploma in Computer Engineering</w:t>
      </w:r>
      <w:r>
        <w:br/>
        <w:t>UK.D Polytechnic, Gujarat</w:t>
      </w:r>
      <w:r>
        <w:br/>
        <w:t>August 2018 - July 2022</w:t>
      </w:r>
      <w:r>
        <w:br/>
        <w:t>CGPA: 6.68/10</w:t>
      </w:r>
    </w:p>
    <w:p w14:paraId="1D8E020F" w14:textId="7F1F2741" w:rsidR="006E1D6C" w:rsidRDefault="00000000">
      <w:pPr>
        <w:pStyle w:val="Heading2"/>
      </w:pPr>
      <w:r>
        <w:t>Experience</w:t>
      </w:r>
    </w:p>
    <w:p w14:paraId="6BF1CD5E" w14:textId="38B03DDE" w:rsidR="006E1D6C" w:rsidRDefault="00000000">
      <w:r>
        <w:t>Web Developer</w:t>
      </w:r>
      <w:r>
        <w:br/>
        <w:t>December 2023 - Present</w:t>
      </w:r>
      <w:r>
        <w:br/>
        <w:t>- Developed mobile-friendly and cross-browser-compatible web applications using HTML, CSS, and JavaScript.</w:t>
      </w:r>
      <w:r>
        <w:br/>
        <w:t>- Built dynamic and interactive web applications using the React.js library, leveraging its component-based architecture.</w:t>
      </w:r>
      <w:r>
        <w:br/>
        <w:t>- Optimized web performance and loading times by implementing best practices, including image optimization and code minification.</w:t>
      </w:r>
      <w:r>
        <w:br/>
        <w:t>- Conducted usability testing to gather user feedback and iterated on designs to improve user experience.</w:t>
      </w:r>
      <w:r>
        <w:br/>
        <w:t>- Utilized version control systems like Git for efficient collaboration and code management.</w:t>
      </w:r>
      <w:r>
        <w:br/>
        <w:t>- Participated in agile development processes, attending daily stand-ups and sprint planning meetings to ensure timely project delivery.</w:t>
      </w:r>
      <w:r>
        <w:br/>
        <w:t>- Created documentation for code and application features to facilitate knowledge sharing and future maintenance.</w:t>
      </w:r>
      <w:r>
        <w:br/>
        <w:t>- Assisted in troubleshooting and debugging issues, ensuring smooth functionality across different devices and browsers.</w:t>
      </w:r>
      <w:r>
        <w:br/>
        <w:t>- Worked closely with UX/UI designers to translate complex designs into functional web pages without compromising aesthetics or usability.</w:t>
      </w:r>
      <w:r>
        <w:br/>
        <w:t>- Resolved front-end bugs promptly, ensuring optimal website performance at all times.</w:t>
      </w:r>
    </w:p>
    <w:p w14:paraId="366079C6" w14:textId="77777777" w:rsidR="006E1D6C" w:rsidRDefault="00000000">
      <w:pPr>
        <w:pStyle w:val="Heading2"/>
      </w:pPr>
      <w:r>
        <w:lastRenderedPageBreak/>
        <w:t>Skills</w:t>
      </w:r>
    </w:p>
    <w:p w14:paraId="2E2C66B0" w14:textId="77777777" w:rsidR="006E1D6C" w:rsidRDefault="00000000">
      <w:r>
        <w:t>Technical Skills:</w:t>
      </w:r>
      <w:r>
        <w:br/>
        <w:t>- Programming Languages: Python, Java (Core), C, C++, JavaScript</w:t>
      </w:r>
      <w:r>
        <w:br/>
        <w:t>- Frontend Development: React.js, Next.js, HTML, CSS, Tailwind CSS, Bootstrap</w:t>
      </w:r>
      <w:r>
        <w:br/>
        <w:t>- Backend Development: Node.js, Express.js</w:t>
      </w:r>
      <w:r>
        <w:br/>
        <w:t>- Database Management: MySQL, MongoDB</w:t>
      </w:r>
      <w:r>
        <w:br/>
        <w:t>- Version Control: Git, GitHub</w:t>
      </w:r>
      <w:r>
        <w:br/>
        <w:t>- eCommerce Platforms: Shopify</w:t>
      </w:r>
      <w:r>
        <w:br/>
        <w:t>- APIs and Integrations: REST APIs, GraphQL</w:t>
      </w:r>
    </w:p>
    <w:p w14:paraId="786C4BE5" w14:textId="77777777" w:rsidR="006E1D6C" w:rsidRDefault="00000000">
      <w:r>
        <w:t>Soft Skills:</w:t>
      </w:r>
      <w:r>
        <w:br/>
        <w:t>- Teamwork and Collaboration</w:t>
      </w:r>
      <w:r>
        <w:br/>
        <w:t>- Time Management and Punctuality</w:t>
      </w:r>
      <w:r>
        <w:br/>
        <w:t>- Problem-Solving and Analytical Thinking</w:t>
      </w:r>
      <w:r>
        <w:br/>
        <w:t>- Adaptability and Quick Learning</w:t>
      </w:r>
      <w:r>
        <w:br/>
        <w:t>- Strong Communication Skills</w:t>
      </w:r>
      <w:r>
        <w:br/>
        <w:t>- Leadership and Decision-Making</w:t>
      </w:r>
      <w:r>
        <w:br/>
        <w:t>- Attention to Detail</w:t>
      </w:r>
    </w:p>
    <w:p w14:paraId="6DA887D9" w14:textId="77777777" w:rsidR="006E1D6C" w:rsidRDefault="00000000">
      <w:r>
        <w:t>Languages:</w:t>
      </w:r>
      <w:r>
        <w:br/>
        <w:t>- Gujarati (Fluent)</w:t>
      </w:r>
      <w:r>
        <w:br/>
        <w:t>- Hindi (Fluent)</w:t>
      </w:r>
      <w:r>
        <w:br/>
        <w:t>- English (Proficient)</w:t>
      </w:r>
    </w:p>
    <w:p w14:paraId="7570932E" w14:textId="77777777" w:rsidR="006E1D6C" w:rsidRDefault="00000000">
      <w:pPr>
        <w:pStyle w:val="Heading2"/>
      </w:pPr>
      <w:r>
        <w:t>Certifications and Awards</w:t>
      </w:r>
    </w:p>
    <w:p w14:paraId="7ACB3595" w14:textId="77777777" w:rsidR="006E1D6C" w:rsidRDefault="00000000">
      <w:r>
        <w:t>- Represented India for Minifootball Worldcup</w:t>
      </w:r>
      <w:r>
        <w:br/>
        <w:t>- Coursera: HTML, CSS, JavaScript</w:t>
      </w:r>
      <w:r>
        <w:br/>
        <w:t>- Coursera: Machine Learning with Python</w:t>
      </w:r>
    </w:p>
    <w:p w14:paraId="60D3884B" w14:textId="77777777" w:rsidR="006E1D6C" w:rsidRDefault="00000000">
      <w:pPr>
        <w:pStyle w:val="Heading2"/>
      </w:pPr>
      <w:r>
        <w:t>Projects</w:t>
      </w:r>
    </w:p>
    <w:p w14:paraId="2E208621" w14:textId="77777777" w:rsidR="006E1D6C" w:rsidRDefault="00000000">
      <w:r>
        <w:t>Dynamic Web Application for E-Commerce</w:t>
      </w:r>
      <w:r>
        <w:br/>
        <w:t>- Developed a fully responsive e-commerce platform using React.js and Node.js.</w:t>
      </w:r>
      <w:r>
        <w:br/>
        <w:t>- Integrated RESTful APIs for dynamic product listings and user authentication.</w:t>
      </w:r>
      <w:r>
        <w:br/>
        <w:t>- Implemented secure payment gateways and cart functionalities.</w:t>
      </w:r>
      <w:r>
        <w:br/>
        <w:t>- Enhanced performance through optimization techniques, achieving 95% on Lighthouse performance metrics.</w:t>
      </w:r>
    </w:p>
    <w:p w14:paraId="487074DF" w14:textId="77777777" w:rsidR="006E1D6C" w:rsidRDefault="00000000">
      <w:r>
        <w:t>Event Booking Admin Panel (React.js)</w:t>
      </w:r>
      <w:r>
        <w:br/>
        <w:t>- Designed an intuitive admin panel to manage event bookings with real-time updates.</w:t>
      </w:r>
    </w:p>
    <w:p w14:paraId="1D405A18" w14:textId="77777777" w:rsidR="006E1D6C" w:rsidRDefault="00000000">
      <w:r>
        <w:t>School Management Admin Panel (React.js)</w:t>
      </w:r>
      <w:r>
        <w:br/>
        <w:t>- Created a feature-rich dashboard for managing school operations, including student records and schedules.</w:t>
      </w:r>
    </w:p>
    <w:p w14:paraId="48CCFE58" w14:textId="77777777" w:rsidR="006E1D6C" w:rsidRDefault="00000000">
      <w:r>
        <w:t>Yacht Rental Website (React.js)</w:t>
      </w:r>
      <w:r>
        <w:br/>
        <w:t>- Developed a user-friendly website for yacht rentals with booking and payment functionalities.</w:t>
      </w:r>
    </w:p>
    <w:p w14:paraId="7B465593" w14:textId="77777777" w:rsidR="006E1D6C" w:rsidRDefault="00000000">
      <w:r>
        <w:lastRenderedPageBreak/>
        <w:t>Yacht Rental Admin Panel (React.js)</w:t>
      </w:r>
      <w:r>
        <w:br/>
        <w:t>- Implemented an admin panel to oversee yacht bookings and fleet management.</w:t>
      </w:r>
    </w:p>
    <w:p w14:paraId="544DDFE9" w14:textId="77777777" w:rsidR="006E1D6C" w:rsidRDefault="00000000">
      <w:r>
        <w:t>Google Form Clone (React.js)</w:t>
      </w:r>
      <w:r>
        <w:br/>
        <w:t>- Built a Google Form clone with dynamic form creation and response tracking features.</w:t>
      </w:r>
    </w:p>
    <w:p w14:paraId="4A93E30F" w14:textId="77777777" w:rsidR="006E1D6C" w:rsidRDefault="00000000">
      <w:r>
        <w:t>Certificate Generator (React.js)</w:t>
      </w:r>
      <w:r>
        <w:br/>
        <w:t>- Developed a tool for generating customizable certificates with user inputs.</w:t>
      </w:r>
    </w:p>
    <w:p w14:paraId="267A8221" w14:textId="77777777" w:rsidR="006E1D6C" w:rsidRDefault="00000000">
      <w:r>
        <w:t>Car Escape Game (Python)</w:t>
      </w:r>
      <w:r>
        <w:br/>
        <w:t>- Created an interactive Python-based game with engaging gameplay mechanics.</w:t>
      </w:r>
    </w:p>
    <w:p w14:paraId="44DEF0FF" w14:textId="77777777" w:rsidR="006E1D6C" w:rsidRDefault="00000000">
      <w:r>
        <w:t>Intelligent Calendar (Python)</w:t>
      </w:r>
      <w:r>
        <w:br/>
        <w:t>- Designed a smart calendar application with scheduling and reminder features.</w:t>
      </w:r>
    </w:p>
    <w:p w14:paraId="37D04BA4" w14:textId="77777777" w:rsidR="006E1D6C" w:rsidRDefault="00000000">
      <w:pPr>
        <w:pStyle w:val="Heading2"/>
      </w:pPr>
      <w:r>
        <w:t>Interests and Hobbies</w:t>
      </w:r>
    </w:p>
    <w:p w14:paraId="4CF2A6B9" w14:textId="649BA6E2" w:rsidR="006E1D6C" w:rsidRDefault="00000000">
      <w:r>
        <w:t xml:space="preserve">- Representing Team India in </w:t>
      </w:r>
      <w:r w:rsidR="008F06EB">
        <w:t>Mini football</w:t>
      </w:r>
      <w:r>
        <w:t xml:space="preserve"> </w:t>
      </w:r>
      <w:r w:rsidR="008F06EB">
        <w:t>World cup.</w:t>
      </w:r>
      <w:r>
        <w:br/>
        <w:t>- Playing and Representing Football Teams (Represented LJ University in All India University Tournaments).</w:t>
      </w:r>
      <w:r>
        <w:br/>
        <w:t>- Exploring Emerging Web Technologies.</w:t>
      </w:r>
      <w:r>
        <w:br/>
        <w:t xml:space="preserve">- Community Participation in </w:t>
      </w:r>
      <w:r w:rsidR="008F06EB">
        <w:t>Open-Source</w:t>
      </w:r>
      <w:r>
        <w:t xml:space="preserve"> Projects.</w:t>
      </w:r>
    </w:p>
    <w:p w14:paraId="67967C31" w14:textId="6931DBB3" w:rsidR="006E1D6C" w:rsidRDefault="006E1D6C"/>
    <w:sectPr w:rsidR="006E1D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618758787">
    <w:abstractNumId w:val="8"/>
  </w:num>
  <w:num w:numId="2" w16cid:durableId="665788580">
    <w:abstractNumId w:val="6"/>
  </w:num>
  <w:num w:numId="3" w16cid:durableId="851797177">
    <w:abstractNumId w:val="5"/>
  </w:num>
  <w:num w:numId="4" w16cid:durableId="660548882">
    <w:abstractNumId w:val="4"/>
  </w:num>
  <w:num w:numId="5" w16cid:durableId="1088385959">
    <w:abstractNumId w:val="7"/>
  </w:num>
  <w:num w:numId="6" w16cid:durableId="1164081800">
    <w:abstractNumId w:val="3"/>
  </w:num>
  <w:num w:numId="7" w16cid:durableId="1842155064">
    <w:abstractNumId w:val="2"/>
  </w:num>
  <w:num w:numId="8" w16cid:durableId="451171345">
    <w:abstractNumId w:val="1"/>
  </w:num>
  <w:num w:numId="9" w16cid:durableId="2011516345">
    <w:abstractNumId w:val="0"/>
  </w:num>
  <w:num w:numId="10" w16cid:durableId="1719402814">
    <w:abstractNumId w:val="9"/>
  </w:num>
  <w:num w:numId="11" w16cid:durableId="1631940919">
    <w:abstractNumId w:val="9"/>
  </w:num>
  <w:num w:numId="12" w16cid:durableId="541094597">
    <w:abstractNumId w:val="9"/>
  </w:num>
  <w:num w:numId="13" w16cid:durableId="1010067450">
    <w:abstractNumId w:val="9"/>
  </w:num>
  <w:num w:numId="14" w16cid:durableId="1078474981">
    <w:abstractNumId w:val="9"/>
  </w:num>
  <w:num w:numId="15" w16cid:durableId="1192498517">
    <w:abstractNumId w:val="9"/>
  </w:num>
  <w:num w:numId="16" w16cid:durableId="1966691911">
    <w:abstractNumId w:val="9"/>
  </w:num>
  <w:num w:numId="17" w16cid:durableId="118839037">
    <w:abstractNumId w:val="9"/>
  </w:num>
  <w:num w:numId="18" w16cid:durableId="337781499">
    <w:abstractNumId w:val="9"/>
  </w:num>
  <w:num w:numId="19" w16cid:durableId="17198219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8FE"/>
    <w:rsid w:val="0015074B"/>
    <w:rsid w:val="0029639D"/>
    <w:rsid w:val="00326F90"/>
    <w:rsid w:val="00451CEE"/>
    <w:rsid w:val="005529A1"/>
    <w:rsid w:val="006E1D6C"/>
    <w:rsid w:val="008F06EB"/>
    <w:rsid w:val="00AA1D8D"/>
    <w:rsid w:val="00B47730"/>
    <w:rsid w:val="00CB0664"/>
    <w:rsid w:val="00D045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024B2D"/>
  <w14:defaultImageDpi w14:val="300"/>
  <w15:docId w15:val="{AB5BB4A6-A622-416E-9EA2-76C6B519A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6EB"/>
  </w:style>
  <w:style w:type="paragraph" w:styleId="Heading1">
    <w:name w:val="heading 1"/>
    <w:basedOn w:val="Normal"/>
    <w:next w:val="Normal"/>
    <w:link w:val="Heading1Char"/>
    <w:uiPriority w:val="9"/>
    <w:qFormat/>
    <w:rsid w:val="008F06E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6E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06E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6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6E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6E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6E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6E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6E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8F06E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F06EB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F06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06EB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F06E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F06EB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6E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6EB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F06EB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F06EB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6EB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6EB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6EB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6EB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6EB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6EB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06EB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8F06EB"/>
    <w:rPr>
      <w:b/>
      <w:bCs/>
    </w:rPr>
  </w:style>
  <w:style w:type="character" w:styleId="Emphasis">
    <w:name w:val="Emphasis"/>
    <w:basedOn w:val="DefaultParagraphFont"/>
    <w:uiPriority w:val="20"/>
    <w:qFormat/>
    <w:rsid w:val="008F06E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6E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6EB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F06E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F06E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F06E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F06EB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F06E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06EB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F06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6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06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 Malik</cp:lastModifiedBy>
  <cp:revision>4</cp:revision>
  <dcterms:created xsi:type="dcterms:W3CDTF">2013-12-23T23:15:00Z</dcterms:created>
  <dcterms:modified xsi:type="dcterms:W3CDTF">2025-01-20T06:35:00Z</dcterms:modified>
  <cp:category/>
</cp:coreProperties>
</file>